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TASK 3 – DBMS</w:t>
      </w:r>
    </w:p>
    <w:p>
      <w:pPr>
        <w:jc w:val="center"/>
      </w:pPr>
      <w:r>
        <w:rPr>
          <w:b/>
          <w:sz w:val="30"/>
        </w:rPr>
        <w:t>Seller and Inventory Management System</w:t>
      </w:r>
    </w:p>
    <w:p>
      <w:r>
        <w:rPr>
          <w:b/>
          <w:sz w:val="26"/>
        </w:rPr>
        <w:t>1. Abstract</w:t>
      </w:r>
    </w:p>
    <w:p>
      <w:r>
        <w:t>The Seller and Inventory Management System is a database application used to manage sellers, products, and available stock. It stores seller details, product information, and inventory quantities in separate but related tables. The system helps identify available and unavailable products and generates inventory status reports.</w:t>
      </w:r>
    </w:p>
    <w:p>
      <w:r>
        <w:rPr>
          <w:b/>
          <w:sz w:val="26"/>
        </w:rPr>
        <w:t>2. Objectives</w:t>
      </w:r>
    </w:p>
    <w:p>
      <w:pPr>
        <w:pStyle w:val="ListBullet"/>
      </w:pPr>
      <w:r>
        <w:t>To store seller details.</w:t>
      </w:r>
    </w:p>
    <w:p>
      <w:pPr>
        <w:pStyle w:val="ListBullet"/>
      </w:pPr>
      <w:r>
        <w:t>To maintain product information.</w:t>
      </w:r>
    </w:p>
    <w:p>
      <w:pPr>
        <w:pStyle w:val="ListBullet"/>
      </w:pPr>
      <w:r>
        <w:t>To track product stock.</w:t>
      </w:r>
    </w:p>
    <w:p>
      <w:pPr>
        <w:pStyle w:val="ListBullet"/>
      </w:pPr>
      <w:r>
        <w:t>To establish relationships between sellers and products.</w:t>
      </w:r>
    </w:p>
    <w:p>
      <w:pPr>
        <w:pStyle w:val="ListBullet"/>
      </w:pPr>
      <w:r>
        <w:t>To identify available and unavailable products.</w:t>
      </w:r>
    </w:p>
    <w:p>
      <w:pPr>
        <w:pStyle w:val="ListBullet"/>
      </w:pPr>
      <w:r>
        <w:t>To generate inventory status reports.</w:t>
      </w:r>
    </w:p>
    <w:p>
      <w:pPr>
        <w:pStyle w:val="ListBullet"/>
      </w:pPr>
      <w:r>
        <w:t>To perform insert, update, delete, and search operations.</w:t>
      </w:r>
    </w:p>
    <w:p>
      <w:r>
        <w:rPr>
          <w:b/>
          <w:sz w:val="26"/>
        </w:rPr>
        <w:t>3. Tables Used</w:t>
      </w:r>
    </w:p>
    <w:p>
      <w:r>
        <w:rPr>
          <w:b/>
        </w:rPr>
        <w:t>Seller Table</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Data Type</w:t>
            </w:r>
          </w:p>
        </w:tc>
        <w:tc>
          <w:tcPr>
            <w:tcW w:type="dxa" w:w="3312"/>
          </w:tcPr>
          <w:p>
            <w:r>
              <w:t>Description</w:t>
            </w:r>
          </w:p>
        </w:tc>
      </w:tr>
      <w:tr>
        <w:tc>
          <w:tcPr>
            <w:tcW w:type="dxa" w:w="3312"/>
          </w:tcPr>
          <w:p>
            <w:r>
              <w:t>seller_id</w:t>
            </w:r>
          </w:p>
        </w:tc>
        <w:tc>
          <w:tcPr>
            <w:tcW w:type="dxa" w:w="3312"/>
          </w:tcPr>
          <w:p>
            <w:r>
              <w:t>INT</w:t>
            </w:r>
          </w:p>
        </w:tc>
        <w:tc>
          <w:tcPr>
            <w:tcW w:type="dxa" w:w="3312"/>
          </w:tcPr>
          <w:p>
            <w:r>
              <w:t>Primary Key</w:t>
            </w:r>
          </w:p>
        </w:tc>
      </w:tr>
      <w:tr>
        <w:tc>
          <w:tcPr>
            <w:tcW w:type="dxa" w:w="3312"/>
          </w:tcPr>
          <w:p>
            <w:r>
              <w:t>seller_name</w:t>
            </w:r>
          </w:p>
        </w:tc>
        <w:tc>
          <w:tcPr>
            <w:tcW w:type="dxa" w:w="3312"/>
          </w:tcPr>
          <w:p>
            <w:r>
              <w:t>VARCHAR(100)</w:t>
            </w:r>
          </w:p>
        </w:tc>
        <w:tc>
          <w:tcPr>
            <w:tcW w:type="dxa" w:w="3312"/>
          </w:tcPr>
          <w:p>
            <w:r>
              <w:t>Seller name</w:t>
            </w:r>
          </w:p>
        </w:tc>
      </w:tr>
      <w:tr>
        <w:tc>
          <w:tcPr>
            <w:tcW w:type="dxa" w:w="3312"/>
          </w:tcPr>
          <w:p>
            <w:r>
              <w:t>phone</w:t>
            </w:r>
          </w:p>
        </w:tc>
        <w:tc>
          <w:tcPr>
            <w:tcW w:type="dxa" w:w="3312"/>
          </w:tcPr>
          <w:p>
            <w:r>
              <w:t>VARCHAR(15)</w:t>
            </w:r>
          </w:p>
        </w:tc>
        <w:tc>
          <w:tcPr>
            <w:tcW w:type="dxa" w:w="3312"/>
          </w:tcPr>
          <w:p>
            <w:r>
              <w:t>Contact number</w:t>
            </w:r>
          </w:p>
        </w:tc>
      </w:tr>
      <w:tr>
        <w:tc>
          <w:tcPr>
            <w:tcW w:type="dxa" w:w="3312"/>
          </w:tcPr>
          <w:p>
            <w:r>
              <w:t>email</w:t>
            </w:r>
          </w:p>
        </w:tc>
        <w:tc>
          <w:tcPr>
            <w:tcW w:type="dxa" w:w="3312"/>
          </w:tcPr>
          <w:p>
            <w:r>
              <w:t>VARCHAR(100)</w:t>
            </w:r>
          </w:p>
        </w:tc>
        <w:tc>
          <w:tcPr>
            <w:tcW w:type="dxa" w:w="3312"/>
          </w:tcPr>
          <w:p>
            <w:r>
              <w:t>Email</w:t>
            </w:r>
          </w:p>
        </w:tc>
      </w:tr>
      <w:tr>
        <w:tc>
          <w:tcPr>
            <w:tcW w:type="dxa" w:w="3312"/>
          </w:tcPr>
          <w:p>
            <w:r>
              <w:t>city</w:t>
            </w:r>
          </w:p>
        </w:tc>
        <w:tc>
          <w:tcPr>
            <w:tcW w:type="dxa" w:w="3312"/>
          </w:tcPr>
          <w:p>
            <w:r>
              <w:t>VARCHAR(50)</w:t>
            </w:r>
          </w:p>
        </w:tc>
        <w:tc>
          <w:tcPr>
            <w:tcW w:type="dxa" w:w="3312"/>
          </w:tcPr>
          <w:p>
            <w:r>
              <w:t>Seller city</w:t>
            </w:r>
          </w:p>
        </w:tc>
      </w:tr>
    </w:tbl>
    <w:p>
      <w:r>
        <w:rPr>
          <w:b/>
        </w:rPr>
        <w:t>Product Table</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Data Type</w:t>
            </w:r>
          </w:p>
        </w:tc>
        <w:tc>
          <w:tcPr>
            <w:tcW w:type="dxa" w:w="3312"/>
          </w:tcPr>
          <w:p>
            <w:r>
              <w:t>Description</w:t>
            </w:r>
          </w:p>
        </w:tc>
      </w:tr>
      <w:tr>
        <w:tc>
          <w:tcPr>
            <w:tcW w:type="dxa" w:w="3312"/>
          </w:tcPr>
          <w:p>
            <w:r>
              <w:t>product_id</w:t>
            </w:r>
          </w:p>
        </w:tc>
        <w:tc>
          <w:tcPr>
            <w:tcW w:type="dxa" w:w="3312"/>
          </w:tcPr>
          <w:p>
            <w:r>
              <w:t>INT</w:t>
            </w:r>
          </w:p>
        </w:tc>
        <w:tc>
          <w:tcPr>
            <w:tcW w:type="dxa" w:w="3312"/>
          </w:tcPr>
          <w:p>
            <w:r>
              <w:t>Primary Key</w:t>
            </w:r>
          </w:p>
        </w:tc>
      </w:tr>
      <w:tr>
        <w:tc>
          <w:tcPr>
            <w:tcW w:type="dxa" w:w="3312"/>
          </w:tcPr>
          <w:p>
            <w:r>
              <w:t>product_name</w:t>
            </w:r>
          </w:p>
        </w:tc>
        <w:tc>
          <w:tcPr>
            <w:tcW w:type="dxa" w:w="3312"/>
          </w:tcPr>
          <w:p>
            <w:r>
              <w:t>VARCHAR(100)</w:t>
            </w:r>
          </w:p>
        </w:tc>
        <w:tc>
          <w:tcPr>
            <w:tcW w:type="dxa" w:w="3312"/>
          </w:tcPr>
          <w:p>
            <w:r>
              <w:t>Product name</w:t>
            </w:r>
          </w:p>
        </w:tc>
      </w:tr>
      <w:tr>
        <w:tc>
          <w:tcPr>
            <w:tcW w:type="dxa" w:w="3312"/>
          </w:tcPr>
          <w:p>
            <w:r>
              <w:t>category</w:t>
            </w:r>
          </w:p>
        </w:tc>
        <w:tc>
          <w:tcPr>
            <w:tcW w:type="dxa" w:w="3312"/>
          </w:tcPr>
          <w:p>
            <w:r>
              <w:t>VARCHAR(50)</w:t>
            </w:r>
          </w:p>
        </w:tc>
        <w:tc>
          <w:tcPr>
            <w:tcW w:type="dxa" w:w="3312"/>
          </w:tcPr>
          <w:p>
            <w:r>
              <w:t>Product category</w:t>
            </w:r>
          </w:p>
        </w:tc>
      </w:tr>
      <w:tr>
        <w:tc>
          <w:tcPr>
            <w:tcW w:type="dxa" w:w="3312"/>
          </w:tcPr>
          <w:p>
            <w:r>
              <w:t>price</w:t>
            </w:r>
          </w:p>
        </w:tc>
        <w:tc>
          <w:tcPr>
            <w:tcW w:type="dxa" w:w="3312"/>
          </w:tcPr>
          <w:p>
            <w:r>
              <w:t>DECIMAL(10,2)</w:t>
            </w:r>
          </w:p>
        </w:tc>
        <w:tc>
          <w:tcPr>
            <w:tcW w:type="dxa" w:w="3312"/>
          </w:tcPr>
          <w:p>
            <w:r>
              <w:t>Product price</w:t>
            </w:r>
          </w:p>
        </w:tc>
      </w:tr>
    </w:tbl>
    <w:p>
      <w:r>
        <w:rPr>
          <w:b/>
        </w:rPr>
        <w:t>Inventory Table</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Data Type</w:t>
            </w:r>
          </w:p>
        </w:tc>
        <w:tc>
          <w:tcPr>
            <w:tcW w:type="dxa" w:w="3312"/>
          </w:tcPr>
          <w:p>
            <w:r>
              <w:t>Description</w:t>
            </w:r>
          </w:p>
        </w:tc>
      </w:tr>
      <w:tr>
        <w:tc>
          <w:tcPr>
            <w:tcW w:type="dxa" w:w="3312"/>
          </w:tcPr>
          <w:p>
            <w:r>
              <w:t>inventory_id</w:t>
            </w:r>
          </w:p>
        </w:tc>
        <w:tc>
          <w:tcPr>
            <w:tcW w:type="dxa" w:w="3312"/>
          </w:tcPr>
          <w:p>
            <w:r>
              <w:t>INT</w:t>
            </w:r>
          </w:p>
        </w:tc>
        <w:tc>
          <w:tcPr>
            <w:tcW w:type="dxa" w:w="3312"/>
          </w:tcPr>
          <w:p>
            <w:r>
              <w:t>Primary Key</w:t>
            </w:r>
          </w:p>
        </w:tc>
      </w:tr>
      <w:tr>
        <w:tc>
          <w:tcPr>
            <w:tcW w:type="dxa" w:w="3312"/>
          </w:tcPr>
          <w:p>
            <w:r>
              <w:t>seller_id</w:t>
            </w:r>
          </w:p>
        </w:tc>
        <w:tc>
          <w:tcPr>
            <w:tcW w:type="dxa" w:w="3312"/>
          </w:tcPr>
          <w:p>
            <w:r>
              <w:t>INT</w:t>
            </w:r>
          </w:p>
        </w:tc>
        <w:tc>
          <w:tcPr>
            <w:tcW w:type="dxa" w:w="3312"/>
          </w:tcPr>
          <w:p>
            <w:r>
              <w:t>Foreign Key</w:t>
            </w:r>
          </w:p>
        </w:tc>
      </w:tr>
      <w:tr>
        <w:tc>
          <w:tcPr>
            <w:tcW w:type="dxa" w:w="3312"/>
          </w:tcPr>
          <w:p>
            <w:r>
              <w:t>product_id</w:t>
            </w:r>
          </w:p>
        </w:tc>
        <w:tc>
          <w:tcPr>
            <w:tcW w:type="dxa" w:w="3312"/>
          </w:tcPr>
          <w:p>
            <w:r>
              <w:t>INT</w:t>
            </w:r>
          </w:p>
        </w:tc>
        <w:tc>
          <w:tcPr>
            <w:tcW w:type="dxa" w:w="3312"/>
          </w:tcPr>
          <w:p>
            <w:r>
              <w:t>Foreign Key</w:t>
            </w:r>
          </w:p>
        </w:tc>
      </w:tr>
      <w:tr>
        <w:tc>
          <w:tcPr>
            <w:tcW w:type="dxa" w:w="3312"/>
          </w:tcPr>
          <w:p>
            <w:r>
              <w:t>stock_quantity</w:t>
            </w:r>
          </w:p>
        </w:tc>
        <w:tc>
          <w:tcPr>
            <w:tcW w:type="dxa" w:w="3312"/>
          </w:tcPr>
          <w:p>
            <w:r>
              <w:t>INT</w:t>
            </w:r>
          </w:p>
        </w:tc>
        <w:tc>
          <w:tcPr>
            <w:tcW w:type="dxa" w:w="3312"/>
          </w:tcPr>
          <w:p>
            <w:r>
              <w:t>Available stock</w:t>
            </w:r>
          </w:p>
        </w:tc>
      </w:tr>
      <w:tr>
        <w:tc>
          <w:tcPr>
            <w:tcW w:type="dxa" w:w="3312"/>
          </w:tcPr>
          <w:p>
            <w:r>
              <w:t>stock_status</w:t>
            </w:r>
          </w:p>
        </w:tc>
        <w:tc>
          <w:tcPr>
            <w:tcW w:type="dxa" w:w="3312"/>
          </w:tcPr>
          <w:p>
            <w:r>
              <w:t>VARCHAR(20)</w:t>
            </w:r>
          </w:p>
        </w:tc>
        <w:tc>
          <w:tcPr>
            <w:tcW w:type="dxa" w:w="3312"/>
          </w:tcPr>
          <w:p>
            <w:r>
              <w:t>Available/Unavailable</w:t>
            </w:r>
          </w:p>
        </w:tc>
      </w:tr>
    </w:tbl>
    <w:p>
      <w:r>
        <w:rPr>
          <w:b/>
          <w:sz w:val="26"/>
        </w:rPr>
        <w:t>4. Relationship</w:t>
      </w:r>
    </w:p>
    <w:p>
      <w:r>
        <w:t>Seller → Inventory ← Product</w:t>
      </w:r>
    </w:p>
    <w:p>
      <w:r>
        <w:t>• One seller can supply many products.</w:t>
        <w:br/>
        <w:t>• One product can be supplied by many sellers.</w:t>
        <w:br/>
        <w:t>• The Inventory table connects sellers and products.</w:t>
        <w:br/>
        <w:t>• seller_id is a foreign key referencing Seller.</w:t>
        <w:br/>
        <w:t>• product_id is a foreign key referencing Product.</w:t>
      </w:r>
    </w:p>
    <w:p>
      <w:r>
        <w:rPr>
          <w:b/>
          <w:sz w:val="26"/>
        </w:rPr>
        <w:t>5. MySQL Code</w:t>
      </w:r>
    </w:p>
    <w:p>
      <w:r>
        <w:rPr>
          <w:b/>
          <w:sz w:val="26"/>
        </w:rPr>
        <w:t>Step 1: Create Database</w:t>
      </w:r>
    </w:p>
    <w:p>
      <w:r>
        <w:rPr>
          <w:rFonts w:ascii="Courier New" w:hAnsi="Courier New"/>
          <w:sz w:val="17"/>
        </w:rPr>
        <w:t>CREATE DATABASE SellerInventoryDB;</w:t>
        <w:br/>
        <w:br/>
        <w:t>USE SellerInventoryDB;</w:t>
      </w:r>
    </w:p>
    <w:p>
      <w:r>
        <w:rPr>
          <w:b/>
          <w:sz w:val="26"/>
        </w:rPr>
        <w:t>Step 2: Create Seller Table</w:t>
      </w:r>
    </w:p>
    <w:p>
      <w:r>
        <w:rPr>
          <w:rFonts w:ascii="Courier New" w:hAnsi="Courier New"/>
          <w:sz w:val="17"/>
        </w:rPr>
        <w:t>CREATE TABLE Seller (</w:t>
        <w:br/>
        <w:t xml:space="preserve">    seller_id INT PRIMARY KEY AUTO_INCREMENT,</w:t>
        <w:br/>
        <w:t xml:space="preserve">    seller_name VARCHAR(100) NOT NULL,</w:t>
        <w:br/>
        <w:t xml:space="preserve">    phone VARCHAR(15),</w:t>
        <w:br/>
        <w:t xml:space="preserve">    email VARCHAR(100),</w:t>
        <w:br/>
        <w:t xml:space="preserve">    city VARCHAR(50)</w:t>
        <w:br/>
        <w:t>);</w:t>
      </w:r>
    </w:p>
    <w:p>
      <w:r>
        <w:rPr>
          <w:b/>
          <w:sz w:val="26"/>
        </w:rPr>
        <w:t>Step 3: Create Product Table</w:t>
      </w:r>
    </w:p>
    <w:p>
      <w:r>
        <w:rPr>
          <w:rFonts w:ascii="Courier New" w:hAnsi="Courier New"/>
          <w:sz w:val="17"/>
        </w:rPr>
        <w:t>CREATE TABLE Product (</w:t>
        <w:br/>
        <w:t xml:space="preserve">    product_id INT PRIMARY KEY AUTO_INCREMENT,</w:t>
        <w:br/>
        <w:t xml:space="preserve">    product_name VARCHAR(100) NOT NULL,</w:t>
        <w:br/>
        <w:t xml:space="preserve">    category VARCHAR(50),</w:t>
        <w:br/>
        <w:t xml:space="preserve">    price DECIMAL(10,2) NOT NULL</w:t>
        <w:br/>
        <w:t>);</w:t>
      </w:r>
    </w:p>
    <w:p>
      <w:r>
        <w:rPr>
          <w:b/>
          <w:sz w:val="26"/>
        </w:rPr>
        <w:t>Step 4: Create Inventory Table</w:t>
      </w:r>
    </w:p>
    <w:p>
      <w:r>
        <w:rPr>
          <w:rFonts w:ascii="Courier New" w:hAnsi="Courier New"/>
          <w:sz w:val="17"/>
        </w:rPr>
        <w:t>CREATE TABLE Inventory (</w:t>
        <w:br/>
        <w:t xml:space="preserve">    inventory_id INT PRIMARY KEY AUTO_INCREMENT,</w:t>
        <w:br/>
        <w:t xml:space="preserve">    seller_id INT NOT NULL,</w:t>
        <w:br/>
        <w:t xml:space="preserve">    product_id INT NOT NULL,</w:t>
        <w:br/>
        <w:t xml:space="preserve">    stock_quantity INT NOT NULL,</w:t>
        <w:br/>
        <w:t xml:space="preserve">    stock_status VARCHAR(20),</w:t>
        <w:br/>
        <w:t xml:space="preserve">    FOREIGN KEY (seller_id) REFERENCES Seller(seller_id),</w:t>
        <w:br/>
        <w:t xml:space="preserve">    FOREIGN KEY (product_id) REFERENCES Product(product_id)</w:t>
        <w:br/>
        <w:t>);</w:t>
      </w:r>
    </w:p>
    <w:p>
      <w:r>
        <w:rPr>
          <w:b/>
          <w:sz w:val="26"/>
        </w:rPr>
        <w:t>6. Insert Seller Details</w:t>
      </w:r>
    </w:p>
    <w:p>
      <w:r>
        <w:rPr>
          <w:rFonts w:ascii="Courier New" w:hAnsi="Courier New"/>
          <w:sz w:val="17"/>
        </w:rPr>
        <w:t>INSERT INTO Seller (seller_name, phone, email, city)</w:t>
        <w:br/>
        <w:t>VALUES</w:t>
        <w:br/>
        <w:t>('Arun Traders', '9876543210', 'arun@gmail.com', 'Chennai'),</w:t>
        <w:br/>
        <w:t>('Priya Stores', '9876543211', 'priya@gmail.com', 'Coimbatore'),</w:t>
        <w:br/>
        <w:t>('Kumar Enterprises', '9876543212', 'kumar@gmail.com', 'Madurai'),</w:t>
        <w:br/>
        <w:t>('Sri Balaji Stores', '9876543213', 'balaji@gmail.com', 'Salem');</w:t>
      </w:r>
    </w:p>
    <w:p>
      <w:r>
        <w:rPr>
          <w:b/>
          <w:sz w:val="26"/>
        </w:rPr>
        <w:t>7. Insert Product Details</w:t>
      </w:r>
    </w:p>
    <w:p>
      <w:r>
        <w:rPr>
          <w:rFonts w:ascii="Courier New" w:hAnsi="Courier New"/>
          <w:sz w:val="17"/>
        </w:rPr>
        <w:t>INSERT INTO Product (product_name, category, price)</w:t>
        <w:br/>
        <w:t>VALUES</w:t>
        <w:br/>
        <w:t>('Laptop', 'Electronics', 55000.00),</w:t>
        <w:br/>
        <w:t>('Keyboard', 'Accessories', 1200.00),</w:t>
        <w:br/>
        <w:t>('Mouse', 'Accessories', 700.00),</w:t>
        <w:br/>
        <w:t>('Monitor', 'Electronics', 15000.00),</w:t>
        <w:br/>
        <w:t>('Printer', 'Electronics', 12000.00);</w:t>
      </w:r>
    </w:p>
    <w:p>
      <w:r>
        <w:rPr>
          <w:b/>
          <w:sz w:val="26"/>
        </w:rPr>
        <w:t>8. Insert Inventory Details</w:t>
      </w:r>
    </w:p>
    <w:p>
      <w:r>
        <w:rPr>
          <w:rFonts w:ascii="Courier New" w:hAnsi="Courier New"/>
          <w:sz w:val="17"/>
        </w:rPr>
        <w:t>INSERT INTO Inventory</w:t>
        <w:br/>
        <w:t>(seller_id, product_id, stock_quantity, stock_status)</w:t>
        <w:br/>
        <w:t>VALUES</w:t>
        <w:br/>
        <w:t>(1, 1, 10, 'Available'),</w:t>
        <w:br/>
        <w:t>(1, 2, 25, 'Available'),</w:t>
        <w:br/>
        <w:t>(2, 3, 0, 'Unavailable'),</w:t>
        <w:br/>
        <w:t>(2, 4, 8, 'Available'),</w:t>
        <w:br/>
        <w:t>(3, 5, 0, 'Unavailable'),</w:t>
        <w:br/>
        <w:t>(4, 1, 5, 'Available');</w:t>
      </w:r>
    </w:p>
    <w:p>
      <w:r>
        <w:rPr>
          <w:b/>
          <w:sz w:val="26"/>
        </w:rPr>
        <w:t>9. Display All Sellers</w:t>
      </w:r>
    </w:p>
    <w:p>
      <w:r>
        <w:rPr>
          <w:rFonts w:ascii="Courier New" w:hAnsi="Courier New"/>
          <w:sz w:val="17"/>
        </w:rPr>
        <w:t>SELECT * FROM Seller;</w:t>
      </w:r>
    </w:p>
    <w:p>
      <w:r>
        <w:rPr>
          <w:b/>
          <w:sz w:val="26"/>
        </w:rPr>
        <w:t>10. Display All Products</w:t>
      </w:r>
    </w:p>
    <w:p>
      <w:r>
        <w:rPr>
          <w:rFonts w:ascii="Courier New" w:hAnsi="Courier New"/>
          <w:sz w:val="17"/>
        </w:rPr>
        <w:t>SELECT * FROM Product;</w:t>
      </w:r>
    </w:p>
    <w:p>
      <w:r>
        <w:rPr>
          <w:b/>
          <w:sz w:val="26"/>
        </w:rPr>
        <w:t>11. Display Inventory</w:t>
      </w:r>
    </w:p>
    <w:p>
      <w:r>
        <w:rPr>
          <w:rFonts w:ascii="Courier New" w:hAnsi="Courier New"/>
          <w:sz w:val="17"/>
        </w:rPr>
        <w:t>SELECT * FROM Inventory;</w:t>
      </w:r>
    </w:p>
    <w:p>
      <w:r>
        <w:rPr>
          <w:b/>
          <w:sz w:val="26"/>
        </w:rPr>
        <w:t>12. Display Seller and Product Information</w:t>
      </w:r>
    </w:p>
    <w:p>
      <w:r>
        <w:rPr>
          <w:rFonts w:ascii="Courier New" w:hAnsi="Courier New"/>
          <w:sz w:val="17"/>
        </w:rPr>
        <w:t>SELECT</w:t>
        <w:br/>
        <w:t xml:space="preserve">    s.seller_name,</w:t>
        <w:br/>
        <w:t xml:space="preserve">    p.product_name,</w:t>
        <w:br/>
        <w:t xml:space="preserve">    p.category,</w:t>
        <w:br/>
        <w:t xml:space="preserve">    p.price,</w:t>
        <w:br/>
        <w:t xml:space="preserve">    i.stock_quantity,</w:t>
        <w:br/>
        <w:t xml:space="preserve">    i.stock_status</w:t>
        <w:br/>
        <w:t>FROM Inventory i</w:t>
        <w:br/>
        <w:t>JOIN Seller s ON i.seller_id = s.seller_id</w:t>
        <w:br/>
        <w:t>JOIN Product p ON i.product_id = p.product_id;</w:t>
      </w:r>
    </w:p>
    <w:p>
      <w:r>
        <w:rPr>
          <w:b/>
          <w:sz w:val="26"/>
        </w:rPr>
        <w:t>13. Find Available Products</w:t>
      </w:r>
    </w:p>
    <w:p>
      <w:r>
        <w:rPr>
          <w:rFonts w:ascii="Courier New" w:hAnsi="Courier New"/>
          <w:sz w:val="17"/>
        </w:rPr>
        <w:t>SELECT</w:t>
        <w:br/>
        <w:t xml:space="preserve">    p.product_name,</w:t>
        <w:br/>
        <w:t xml:space="preserve">    s.seller_name,</w:t>
        <w:br/>
        <w:t xml:space="preserve">    i.stock_quantity</w:t>
        <w:br/>
        <w:t>FROM Inventory i</w:t>
        <w:br/>
        <w:t>JOIN Product p ON i.product_id = p.product_id</w:t>
        <w:br/>
        <w:t>JOIN Seller s ON i.seller_id = s.seller_id</w:t>
        <w:br/>
        <w:t>WHERE i.stock_quantity &gt; 0;</w:t>
      </w:r>
    </w:p>
    <w:p>
      <w:r>
        <w:rPr>
          <w:b/>
          <w:sz w:val="26"/>
        </w:rPr>
        <w:t>14. Find Unavailable Products</w:t>
      </w:r>
    </w:p>
    <w:p>
      <w:r>
        <w:rPr>
          <w:rFonts w:ascii="Courier New" w:hAnsi="Courier New"/>
          <w:sz w:val="17"/>
        </w:rPr>
        <w:t>SELECT</w:t>
        <w:br/>
        <w:t xml:space="preserve">    p.product_name,</w:t>
        <w:br/>
        <w:t xml:space="preserve">    s.seller_name,</w:t>
        <w:br/>
        <w:t xml:space="preserve">    i.stock_quantity</w:t>
        <w:br/>
        <w:t>FROM Inventory i</w:t>
        <w:br/>
        <w:t>JOIN Product p ON i.product_id = p.product_id</w:t>
        <w:br/>
        <w:t>JOIN Seller s ON i.seller_id = s.seller_id</w:t>
        <w:br/>
        <w:t>WHERE i.stock_quantity = 0;</w:t>
      </w:r>
    </w:p>
    <w:p>
      <w:r>
        <w:rPr>
          <w:b/>
          <w:sz w:val="26"/>
        </w:rPr>
        <w:t>15. Update Stock</w:t>
      </w:r>
    </w:p>
    <w:p>
      <w:r>
        <w:rPr>
          <w:rFonts w:ascii="Courier New" w:hAnsi="Courier New"/>
          <w:sz w:val="17"/>
        </w:rPr>
        <w:t>UPDATE Inventory</w:t>
        <w:br/>
        <w:t>SET stock_quantity = 15,</w:t>
        <w:br/>
        <w:t xml:space="preserve">    stock_status = 'Available'</w:t>
        <w:br/>
        <w:t>WHERE product_id = 3;</w:t>
      </w:r>
    </w:p>
    <w:p>
      <w:r>
        <w:rPr>
          <w:b/>
          <w:sz w:val="26"/>
        </w:rPr>
        <w:t>16. Update Product Price</w:t>
      </w:r>
    </w:p>
    <w:p>
      <w:r>
        <w:rPr>
          <w:rFonts w:ascii="Courier New" w:hAnsi="Courier New"/>
          <w:sz w:val="17"/>
        </w:rPr>
        <w:t>UPDATE Product</w:t>
        <w:br/>
        <w:t>SET price = 1300.00</w:t>
        <w:br/>
        <w:t>WHERE product_id = 2;</w:t>
      </w:r>
    </w:p>
    <w:p>
      <w:r>
        <w:rPr>
          <w:b/>
          <w:sz w:val="26"/>
        </w:rPr>
        <w:t>17. Delete Inventory Record</w:t>
      </w:r>
    </w:p>
    <w:p>
      <w:r>
        <w:rPr>
          <w:rFonts w:ascii="Courier New" w:hAnsi="Courier New"/>
          <w:sz w:val="17"/>
        </w:rPr>
        <w:t>DELETE FROM Inventory</w:t>
        <w:br/>
        <w:t>WHERE inventory_id = 6;</w:t>
      </w:r>
    </w:p>
    <w:p>
      <w:r>
        <w:rPr>
          <w:b/>
          <w:sz w:val="26"/>
        </w:rPr>
        <w:t>18. Generate Inventory Status Report</w:t>
      </w:r>
    </w:p>
    <w:p>
      <w:r>
        <w:rPr>
          <w:rFonts w:ascii="Courier New" w:hAnsi="Courier New"/>
          <w:sz w:val="17"/>
        </w:rPr>
        <w:t>SELECT</w:t>
        <w:br/>
        <w:t xml:space="preserve">    p.product_name,</w:t>
        <w:br/>
        <w:t xml:space="preserve">    SUM(i.stock_quantity) AS total_stock,</w:t>
        <w:br/>
        <w:t xml:space="preserve">    CASE</w:t>
        <w:br/>
        <w:t xml:space="preserve">        WHEN SUM(i.stock_quantity) &gt; 0 THEN 'Available'</w:t>
        <w:br/>
        <w:t xml:space="preserve">        ELSE 'Unavailable'</w:t>
        <w:br/>
        <w:t xml:space="preserve">    END AS inventory_status</w:t>
        <w:br/>
        <w:t>FROM Product p</w:t>
        <w:br/>
        <w:t>LEFT JOIN Inventory i ON p.product_id = i.product_id</w:t>
        <w:br/>
        <w:t>GROUP BY p.product_id, p.product_name;</w:t>
      </w:r>
    </w:p>
    <w:p>
      <w:r>
        <w:rPr>
          <w:b/>
          <w:sz w:val="26"/>
        </w:rPr>
        <w:t>19. Seller-Wise Inventory Report</w:t>
      </w:r>
    </w:p>
    <w:p>
      <w:r>
        <w:rPr>
          <w:rFonts w:ascii="Courier New" w:hAnsi="Courier New"/>
          <w:sz w:val="17"/>
        </w:rPr>
        <w:t>SELECT</w:t>
        <w:br/>
        <w:t xml:space="preserve">    s.seller_name,</w:t>
        <w:br/>
        <w:t xml:space="preserve">    COUNT(i.product_id) AS total_products,</w:t>
        <w:br/>
        <w:t xml:space="preserve">    SUM(i.stock_quantity) AS total_stock</w:t>
        <w:br/>
        <w:t>FROM Seller s</w:t>
        <w:br/>
        <w:t>LEFT JOIN Inventory i ON s.seller_id = i.seller_id</w:t>
        <w:br/>
        <w:t>GROUP BY s.seller_id, s.seller_name;</w:t>
      </w:r>
    </w:p>
    <w:p>
      <w:r>
        <w:rPr>
          <w:b/>
          <w:sz w:val="26"/>
        </w:rPr>
        <w:t>20. Low Stock Products</w:t>
      </w:r>
    </w:p>
    <w:p>
      <w:r>
        <w:rPr>
          <w:rFonts w:ascii="Courier New" w:hAnsi="Courier New"/>
          <w:sz w:val="17"/>
        </w:rPr>
        <w:t>SELECT</w:t>
        <w:br/>
        <w:t xml:space="preserve">    p.product_name,</w:t>
        <w:br/>
        <w:t xml:space="preserve">    s.seller_name,</w:t>
        <w:br/>
        <w:t xml:space="preserve">    i.stock_quantity</w:t>
        <w:br/>
        <w:t>FROM Inventory i</w:t>
        <w:br/>
        <w:t>JOIN Product p ON i.product_id = p.product_id</w:t>
        <w:br/>
        <w:t>JOIN Seller s ON i.seller_id = s.seller_id</w:t>
        <w:br/>
        <w:t>WHERE i.stock_quantity &lt; 5;</w:t>
      </w:r>
    </w:p>
    <w:p>
      <w:r>
        <w:rPr>
          <w:b/>
          <w:sz w:val="26"/>
        </w:rPr>
        <w:t>21. Advantages</w:t>
      </w:r>
    </w:p>
    <w:p>
      <w:pPr>
        <w:pStyle w:val="ListBullet"/>
      </w:pPr>
      <w:r>
        <w:t>Easy management of seller information.</w:t>
      </w:r>
    </w:p>
    <w:p>
      <w:pPr>
        <w:pStyle w:val="ListBullet"/>
      </w:pPr>
      <w:r>
        <w:t>Efficient product and stock tracking.</w:t>
      </w:r>
    </w:p>
    <w:p>
      <w:pPr>
        <w:pStyle w:val="ListBullet"/>
      </w:pPr>
      <w:r>
        <w:t>Reduces manual inventory management.</w:t>
      </w:r>
    </w:p>
    <w:p>
      <w:pPr>
        <w:pStyle w:val="ListBullet"/>
      </w:pPr>
      <w:r>
        <w:t>Quickly identifies unavailable products.</w:t>
      </w:r>
    </w:p>
    <w:p>
      <w:pPr>
        <w:pStyle w:val="ListBullet"/>
      </w:pPr>
      <w:r>
        <w:t>Provides useful inventory reports.</w:t>
      </w:r>
    </w:p>
    <w:p>
      <w:pPr>
        <w:pStyle w:val="ListBullet"/>
      </w:pPr>
      <w:r>
        <w:t>Maintains relationships between sellers and products.</w:t>
      </w:r>
    </w:p>
    <w:p>
      <w:pPr>
        <w:pStyle w:val="ListBullet"/>
      </w:pPr>
      <w:r>
        <w:t>Avoids duplicate data through relational tables.</w:t>
      </w:r>
    </w:p>
    <w:p>
      <w:r>
        <w:rPr>
          <w:b/>
          <w:sz w:val="26"/>
        </w:rPr>
        <w:t>22. Conclusion</w:t>
      </w:r>
    </w:p>
    <w:p>
      <w:r>
        <w:t>The Seller and Inventory Management System successfully manages sellers, products, and stock using a relational database. The system uses primary keys and foreign keys to establish relationships between tables. SQL queries can be used to add, update, delete, search, and generate inventory reports. This system provides an efficient way to monitor product availability and stock levels.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